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91E8C"/>
          <w:sz w:val="64"/>
        </w:rPr>
        <w:t>🎀 Detalles Aleydy</w:t>
      </w:r>
    </w:p>
    <w:p>
      <w:pPr>
        <w:jc w:val="center"/>
      </w:pPr>
      <w:r>
        <w:rPr>
          <w:color w:val="666666"/>
          <w:sz w:val="40"/>
        </w:rPr>
        <w:t>Ecosistema de Marketing Digital</w:t>
      </w:r>
    </w:p>
    <w:p/>
    <w:p>
      <w:pPr>
        <w:jc w:val="center"/>
      </w:pPr>
      <w:r>
        <w:rPr>
          <w:color w:val="999999"/>
          <w:sz w:val="28"/>
        </w:rPr>
        <w:t>Manual del Cliente — Julio 2026</w:t>
      </w:r>
    </w:p>
    <w:p/>
    <w:p/>
    <w:p>
      <w:pPr>
        <w:jc w:val="center"/>
      </w:pPr>
      <w:r>
        <w:rPr>
          <w:b/>
        </w:rPr>
        <w:t xml:space="preserve">Contacto: </w:t>
      </w:r>
      <w:r>
        <w:t>+51 931 699 656</w:t>
        <w:br/>
      </w:r>
      <w:r>
        <w:rPr>
          <w:b/>
        </w:rPr>
        <w:t xml:space="preserve">Sitio web: </w:t>
      </w:r>
      <w:r>
        <w:t>detalles-aleydy.vercel.app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t>1. Resumen Ejecutivo</w:t>
      </w:r>
    </w:p>
    <w:p>
      <w:pPr>
        <w:spacing w:after="80"/>
      </w:pPr>
      <w:r>
        <w:t>2. Landing Page</w:t>
      </w:r>
    </w:p>
    <w:p>
      <w:pPr>
        <w:spacing w:after="80"/>
      </w:pPr>
      <w:r>
        <w:t>3. Panel de Administración (Dashboard)</w:t>
      </w:r>
    </w:p>
    <w:p>
      <w:pPr>
        <w:spacing w:after="80"/>
      </w:pPr>
      <w:r>
        <w:t>4. Panel de Analytics</w:t>
      </w:r>
    </w:p>
    <w:p>
      <w:pPr>
        <w:spacing w:after="80"/>
      </w:pPr>
      <w:r>
        <w:t>5. Base de Datos (Firebase)</w:t>
      </w:r>
    </w:p>
    <w:p>
      <w:pPr>
        <w:spacing w:after="80"/>
      </w:pPr>
      <w:r>
        <w:t>6. WhatsApp Integration</w:t>
      </w:r>
    </w:p>
    <w:p>
      <w:pPr>
        <w:spacing w:after="80"/>
      </w:pPr>
      <w:r>
        <w:t>7. SEO y Google</w:t>
      </w:r>
    </w:p>
    <w:p>
      <w:pPr>
        <w:spacing w:after="80"/>
      </w:pPr>
      <w:r>
        <w:t>8. Redes Sociales</w:t>
      </w:r>
    </w:p>
    <w:p>
      <w:pPr>
        <w:spacing w:after="80"/>
      </w:pPr>
      <w:r>
        <w:t>9. Credenciales Unificadas</w:t>
      </w:r>
    </w:p>
    <w:p>
      <w:pPr>
        <w:spacing w:after="80"/>
      </w:pPr>
      <w:r>
        <w:t>10. Mantenimiento Diario</w:t>
      </w:r>
    </w:p>
    <w:p>
      <w:pPr>
        <w:spacing w:after="80"/>
      </w:pPr>
      <w:r>
        <w:t>11. Solución de Problemas</w:t>
      </w:r>
    </w:p>
    <w:p>
      <w:pPr>
        <w:spacing w:after="80"/>
      </w:pPr>
      <w:r>
        <w:t>12. Contacto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Se ha construido un ecosistema digital completo para Detalles Aleydy que permite gestionar el catálogo de productos, recibir pedidos vía WhatsApp, monitorear el tráfico del sitio y aparecer en búsquedas de Google. Todo sin costo mensual de hosting.</w:t>
      </w:r>
    </w:p>
    <w:p>
      <w:r>
        <w:t>Componentes:</w:t>
      </w:r>
    </w:p>
    <w:p>
      <w:r>
        <w:rPr>
          <w:b/>
        </w:rPr>
        <w:t xml:space="preserve">🌐 Landing Page: </w:t>
      </w:r>
      <w:r>
        <w:t>Tienda online con catálogo, precios, fotos, testimonios y botón de WhatsApp.</w:t>
      </w:r>
    </w:p>
    <w:p>
      <w:r>
        <w:rPr>
          <w:b/>
        </w:rPr>
        <w:t xml:space="preserve">📦 Dashboard: </w:t>
      </w:r>
      <w:r>
        <w:t>Panel CRUD para agregar, editar y eliminar productos, categorías y pedidos.</w:t>
      </w:r>
    </w:p>
    <w:p>
      <w:r>
        <w:rPr>
          <w:b/>
        </w:rPr>
        <w:t xml:space="preserve">📊 Analytics: </w:t>
      </w:r>
      <w:r>
        <w:t>Dashboard de métricas de tráfico y comportamiento de clientes.</w:t>
      </w:r>
    </w:p>
    <w:p>
      <w:r>
        <w:rPr>
          <w:b/>
        </w:rPr>
        <w:t xml:space="preserve">🗄️ Firebase: </w:t>
      </w:r>
      <w:r>
        <w:t>Base de datos en la nube (Google). Gratis. Almacena productos, categorías, pedidos.</w:t>
      </w:r>
    </w:p>
    <w:p>
      <w:r>
        <w:rPr>
          <w:b/>
        </w:rPr>
        <w:t xml:space="preserve">📱 WhatsApp: </w:t>
      </w:r>
      <w:r>
        <w:t>Botón directo en cada producto con mensaje pre-escrito.</w:t>
      </w:r>
    </w:p>
    <w:p>
      <w:r>
        <w:rPr>
          <w:b/>
        </w:rPr>
        <w:t xml:space="preserve">🔍 SEO: </w:t>
      </w:r>
      <w:r>
        <w:t>Optimizado para aparecer en Google cuando busquen "detalles Pucallpa".</w:t>
      </w:r>
    </w:p>
    <w:p>
      <w:r>
        <w:br w:type="page"/>
      </w:r>
    </w:p>
    <w:p>
      <w:pPr>
        <w:pStyle w:val="Heading1"/>
      </w:pPr>
      <w:r>
        <w:t>2. Landing Page — Tienda Online</w:t>
      </w:r>
    </w:p>
    <w:p>
      <w:r>
        <w:rPr>
          <w:b/>
        </w:rPr>
        <w:t>https://detalles-aleydy.vercel.app</w:t>
      </w:r>
    </w:p>
    <w:p>
      <w:pPr>
        <w:pStyle w:val="Heading2"/>
      </w:pPr>
      <w:r>
        <w:t>Función</w:t>
      </w:r>
    </w:p>
    <w:p>
      <w:r>
        <w:t>Escaparate digital del negocio. Clientes ven productos, precios, fotos, testimonios y contactan por WhatsApp. Optimizada para celular (80% del tráfico).</w:t>
      </w:r>
    </w:p>
    <w:p>
      <w:pPr>
        <w:pStyle w:val="Heading2"/>
      </w:pPr>
      <w:r>
        <w:t>Secciones</w:t>
      </w:r>
    </w:p>
    <w:p>
      <w:r>
        <w:rPr>
          <w:b/>
        </w:rPr>
        <w:t xml:space="preserve">Hero (Carrusel): </w:t>
      </w:r>
      <w:r>
        <w:t>4 imágenes rotativas con productos estrella.</w:t>
      </w:r>
    </w:p>
    <w:p>
      <w:r>
        <w:rPr>
          <w:b/>
        </w:rPr>
        <w:t xml:space="preserve">Catálogo: </w:t>
      </w:r>
      <w:r>
        <w:t>Productos en 3 categorías: Ramos Clásicos, Especiales y Temáticos &amp; Boxes. Cada producto tiene foto, precio y botón "Pedir" que abre WhatsApp.</w:t>
      </w:r>
    </w:p>
    <w:p>
      <w:r>
        <w:rPr>
          <w:b/>
        </w:rPr>
        <w:t xml:space="preserve">Testimonios: </w:t>
      </w:r>
      <w:r>
        <w:t>6 reseñas de clientes reales.</w:t>
      </w:r>
    </w:p>
    <w:p>
      <w:r>
        <w:rPr>
          <w:b/>
        </w:rPr>
        <w:t xml:space="preserve">Galería: </w:t>
      </w:r>
      <w:r>
        <w:t>8 fotos en mosaico de entregas reales.</w:t>
      </w:r>
    </w:p>
    <w:p>
      <w:r>
        <w:rPr>
          <w:b/>
        </w:rPr>
        <w:t xml:space="preserve">Delivery: </w:t>
      </w:r>
      <w:r>
        <w:t>Todo Pucallpa, 1 hora de anticipación, GRATIS.</w:t>
      </w:r>
    </w:p>
    <w:p>
      <w:r>
        <w:rPr>
          <w:b/>
        </w:rPr>
        <w:t xml:space="preserve">Cómo Pedir: </w:t>
      </w:r>
      <w:r>
        <w:t>4 pasos: Elige → Personaliza → Paga → Recibe.</w:t>
      </w:r>
    </w:p>
    <w:p>
      <w:r>
        <w:rPr>
          <w:b/>
        </w:rPr>
        <w:t xml:space="preserve">Footer: </w:t>
      </w:r>
      <w:r>
        <w:t>WhatsApp, horarios, redes, métodos de pago (Yape, Plin, Efectivo).</w:t>
      </w:r>
    </w:p>
    <w:p>
      <w:pPr>
        <w:pStyle w:val="Heading2"/>
      </w:pPr>
      <w:r>
        <w:t>Actualización Automática</w:t>
      </w:r>
    </w:p>
    <w:p>
      <w:r>
        <w:t>Los productos se cargan EN VIVO desde Firebase. Al agregar/editar/eliminar en el Dashboard, la landing se actualiza automáticamente.</w:t>
      </w:r>
    </w:p>
    <w:p>
      <w:r>
        <w:br w:type="page"/>
      </w:r>
    </w:p>
    <w:p>
      <w:pPr>
        <w:pStyle w:val="Heading1"/>
      </w:pPr>
      <w:r>
        <w:t>3. Panel de Administración (Dashboard)</w:t>
      </w:r>
    </w:p>
    <w:p>
      <w:r>
        <w:rPr>
          <w:b/>
        </w:rPr>
        <w:t>https://detalles-aleydy.vercel.app/dashboard</w:t>
      </w:r>
    </w:p>
    <w:p>
      <w:pPr>
        <w:pStyle w:val="Heading2"/>
      </w:pPr>
      <w:r>
        <w:t>Acceso</w:t>
      </w:r>
    </w:p>
    <w:p>
      <w:r>
        <w:rPr>
          <w:b/>
        </w:rPr>
        <w:t>Token: aleydy2024</w:t>
      </w:r>
    </w:p>
    <w:p>
      <w:pPr>
        <w:pStyle w:val="Heading2"/>
      </w:pPr>
      <w:r>
        <w:t>Pestañas</w:t>
      </w:r>
    </w:p>
    <w:p>
      <w:r>
        <w:t>📦 Productos — Agregar, editar, eliminar productos.</w:t>
      </w:r>
    </w:p>
    <w:p>
      <w:r>
        <w:t xml:space="preserve">   Para agregar: clic en "+ Nuevo" → llenar formulario → subir foto → Guardar.</w:t>
      </w:r>
    </w:p>
    <w:p>
      <w:r>
        <w:t xml:space="preserve">   Para editar: clic en "Editar" → modificar → Guardar.</w:t>
      </w:r>
    </w:p>
    <w:p>
      <w:r>
        <w:t xml:space="preserve">   Para eliminar: clic en "Eliminar" → confirmar.</w:t>
      </w:r>
    </w:p>
    <w:p/>
    <w:p>
      <w:r>
        <w:t>📸 Subir fotos: Elegir archivo JPG/PNG (máx 400KB). Se guarda automáticamente.</w:t>
      </w:r>
    </w:p>
    <w:p/>
    <w:p>
      <w:r>
        <w:t>📋 Pedidos — Ver pedidos recibidos. Cambiar estado: Nuevo → Preparando → Listo → Entregado.</w:t>
      </w:r>
    </w:p>
    <w:p/>
    <w:p>
      <w:r>
        <w:t>🏷️ Categorías — Gestionar categorías (nombre y orden). Determinan en qué sección de la landing aparece cada producto.</w:t>
      </w:r>
    </w:p>
    <w:p>
      <w:r>
        <w:br w:type="page"/>
      </w:r>
    </w:p>
    <w:p>
      <w:pPr>
        <w:pStyle w:val="Heading1"/>
      </w:pPr>
      <w:r>
        <w:t>4. Panel de Analytics</w:t>
      </w:r>
    </w:p>
    <w:p>
      <w:r>
        <w:rPr>
          <w:b/>
        </w:rPr>
        <w:t>https://detalles-aleydy.vercel.app/analytics</w:t>
      </w:r>
    </w:p>
    <w:p>
      <w:r>
        <w:t>Contraseña: aleydy2024</w:t>
      </w:r>
    </w:p>
    <w:p>
      <w:r>
        <w:t>Muestra: visitantes, dispositivos, fuentes de tráfico, productos más vistos, tasa de conversión.</w:t>
      </w:r>
    </w:p>
    <w:p>
      <w:r>
        <w:br w:type="page"/>
      </w:r>
    </w:p>
    <w:p>
      <w:pPr>
        <w:pStyle w:val="Heading1"/>
      </w:pPr>
      <w:r>
        <w:t>5. Base de Datos (Firebase Firestore)</w:t>
      </w:r>
    </w:p>
    <w:p>
      <w:r>
        <w:t>Base de datos en la nube de Google. GRATIS (plan Spark: 1 GB almacenamiento, 50,000 lecturas/día).</w:t>
        <w:br/>
        <w:t>Almacena: Productos (nombre, precio, foto, categoría), Categorías, Pedidos.</w:t>
        <w:br/>
        <w:t>Seguridad: Solo el Dashboard (con token) puede modificar. La landing solo lee productos activos.</w:t>
      </w:r>
    </w:p>
    <w:p>
      <w:r>
        <w:br w:type="page"/>
      </w:r>
    </w:p>
    <w:p>
      <w:pPr>
        <w:pStyle w:val="Heading1"/>
      </w:pPr>
      <w:r>
        <w:t>6. WhatsApp Integration</w:t>
      </w:r>
    </w:p>
    <w:p>
      <w:r>
        <w:t>Número: +51 931 699 656</w:t>
      </w:r>
    </w:p>
    <w:p>
      <w:r>
        <w:t>Cada producto tiene botón "Pedir" que abre WhatsApp con mensaje pre-escrito:</w:t>
        <w:br/>
        <w:t>"Hola, quiero el Ramo Básico 🎀"</w:t>
        <w:br/>
        <w:t>Recomendación: usá WhatsApp Business (gratis) para catálogo, respuestas rápidas y horarios.</w:t>
      </w:r>
    </w:p>
    <w:p>
      <w:r>
        <w:br w:type="page"/>
      </w:r>
    </w:p>
    <w:p>
      <w:pPr>
        <w:pStyle w:val="Heading1"/>
      </w:pPr>
      <w:r>
        <w:t>7. SEO y Google</w:t>
      </w:r>
    </w:p>
    <w:p>
      <w:r>
        <w:t>Optimizado para búsquedas: "detalles personalizados Pucallpa", "ramos eternos Pucallpa".</w:t>
      </w:r>
    </w:p>
    <w:p>
      <w:r>
        <w:t>Configurado: Meta tags, Open Graph (para WhatsApp/Facebook), datos estructurados (LocalBusiness).</w:t>
      </w:r>
    </w:p>
    <w:p/>
    <w:p>
      <w:r>
        <w:t>🔍 Pendiente (recomendado):</w:t>
      </w:r>
    </w:p>
    <w:p>
      <w:r>
        <w:t>• Google Search Console: search.google.com/search-console → agregar dominio</w:t>
      </w:r>
    </w:p>
    <w:p>
      <w:r>
        <w:t>• Google Business Profile: business.google.com → crear perfil para aparecer en Maps</w:t>
      </w:r>
    </w:p>
    <w:p>
      <w:r>
        <w:br w:type="page"/>
      </w:r>
    </w:p>
    <w:p>
      <w:pPr>
        <w:pStyle w:val="Heading1"/>
      </w:pPr>
      <w:r>
        <w:t>8. Redes Sociales</w:t>
      </w:r>
    </w:p>
    <w:p>
      <w:r>
        <w:t>Instagram: @aleydy_1 — instagram.com/aleydy_1</w:t>
      </w:r>
    </w:p>
    <w:p>
      <w:r>
        <w:t xml:space="preserve">   Publicar 3-4 veces/semana. Hashtags: #DetallesAleydy #Pucallpa #RamosEternos</w:t>
      </w:r>
    </w:p>
    <w:p>
      <w:r>
        <w:t>TikTok: @aleydy_1 — tiktok.com/@aleydy_1</w:t>
      </w:r>
    </w:p>
    <w:p>
      <w:r>
        <w:t xml:space="preserve">   Videos cortos de proceso de armado.</w:t>
      </w:r>
    </w:p>
    <w:p>
      <w:r>
        <w:br w:type="page"/>
      </w:r>
    </w:p>
    <w:p>
      <w:pPr>
        <w:pStyle w:val="Heading1"/>
      </w:pPr>
      <w:r>
        <w:t>9. Credenciales Unificadas</w:t>
      </w:r>
    </w:p>
    <w:p>
      <w:pPr>
        <w:jc w:val="center"/>
      </w:pPr>
      <w:r>
        <w:rPr>
          <w:b/>
          <w:color w:val="E91E8C"/>
          <w:sz w:val="36"/>
        </w:rPr>
        <w:t>TOKEN ÚNICO: aleydy2024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Acceso</w:t>
            </w:r>
          </w:p>
        </w:tc>
      </w:tr>
      <w:tr>
        <w:tc>
          <w:tcPr>
            <w:tcW w:type="dxa" w:w="2880"/>
          </w:tcPr>
          <w:p>
            <w:r>
              <w:t>Landing Page</w:t>
            </w:r>
          </w:p>
        </w:tc>
        <w:tc>
          <w:tcPr>
            <w:tcW w:type="dxa" w:w="2880"/>
          </w:tcPr>
          <w:p>
            <w:r>
              <w:t>detalles-aleydy.vercel.app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detalles-aleydy.vercel.app/dashboard</w:t>
            </w:r>
          </w:p>
        </w:tc>
        <w:tc>
          <w:tcPr>
            <w:tcW w:type="dxa" w:w="2880"/>
          </w:tcPr>
          <w:p>
            <w:r>
              <w:t>aleydy2024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detalles-aleydy.vercel.app/analytics</w:t>
            </w:r>
          </w:p>
        </w:tc>
        <w:tc>
          <w:tcPr>
            <w:tcW w:type="dxa" w:w="2880"/>
          </w:tcPr>
          <w:p>
            <w:r>
              <w:t>aleydy2024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+51 931 699 656</w:t>
            </w:r>
          </w:p>
        </w:tc>
        <w:tc>
          <w:tcPr>
            <w:tcW w:type="dxa" w:w="2880"/>
          </w:tcPr>
          <w:p>
            <w:r>
              <w:t>Tu teléfono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instagram.com/aleydy_1</w:t>
            </w:r>
          </w:p>
        </w:tc>
        <w:tc>
          <w:tcPr>
            <w:tcW w:type="dxa" w:w="2880"/>
          </w:tcPr>
          <w:p>
            <w:r>
              <w:t>Tu contraseña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tiktok.com/@aleydy_1</w:t>
            </w:r>
          </w:p>
        </w:tc>
        <w:tc>
          <w:tcPr>
            <w:tcW w:type="dxa" w:w="2880"/>
          </w:tcPr>
          <w:p>
            <w:r>
              <w:t>Tu contraseña</w:t>
            </w:r>
          </w:p>
        </w:tc>
      </w:tr>
    </w:tbl>
    <w:p>
      <w:r>
        <w:br w:type="page"/>
      </w:r>
    </w:p>
    <w:p>
      <w:pPr>
        <w:pStyle w:val="Heading1"/>
      </w:pPr>
      <w:r>
        <w:t>10. Mantenimiento Diario</w:t>
      </w:r>
    </w:p>
    <w:p>
      <w:pPr>
        <w:pStyle w:val="Heading2"/>
      </w:pPr>
      <w:r>
        <w:t>Diario</w:t>
      </w:r>
    </w:p>
    <w:p>
      <w:r>
        <w:t>• Revisar Dashboard &gt; Pedidos</w:t>
      </w:r>
    </w:p>
    <w:p>
      <w:r>
        <w:t>• Cambiar estado de pedidos</w:t>
      </w:r>
    </w:p>
    <w:p>
      <w:r>
        <w:t>• Responder WhatsApp</w:t>
      </w:r>
    </w:p>
    <w:p>
      <w:pPr>
        <w:pStyle w:val="Heading2"/>
      </w:pPr>
      <w:r>
        <w:t>Semanal</w:t>
      </w:r>
    </w:p>
    <w:p>
      <w:r>
        <w:t>• Revisar Analytics</w:t>
      </w:r>
    </w:p>
    <w:p>
      <w:r>
        <w:t>• Publicar en Instagram 3-4 veces</w:t>
      </w:r>
    </w:p>
    <w:p>
      <w:r>
        <w:t>• Agregar productos nuevos</w:t>
      </w:r>
    </w:p>
    <w:p>
      <w:r>
        <w:t>• Ocultar productos agotados (desmarcar "Activo")</w:t>
      </w:r>
    </w:p>
    <w:p>
      <w:pPr>
        <w:pStyle w:val="Heading2"/>
      </w:pPr>
      <w:r>
        <w:t>Mensual</w:t>
      </w:r>
    </w:p>
    <w:p>
      <w:r>
        <w:t>• Analizar productos más/menos vendidos</w:t>
      </w:r>
    </w:p>
    <w:p>
      <w:r>
        <w:t>• Actualizar precios</w:t>
      </w:r>
    </w:p>
    <w:p>
      <w:r>
        <w:t>• Pedir reseñas a clientes</w:t>
      </w:r>
    </w:p>
    <w:p>
      <w:r>
        <w:br w:type="page"/>
      </w:r>
    </w:p>
    <w:p>
      <w:pPr>
        <w:pStyle w:val="Heading1"/>
      </w:pPr>
      <w:r>
        <w:t>11. Solución de Problemas</w:t>
      </w:r>
    </w:p>
    <w:p>
      <w:r>
        <w:rPr>
          <w:b/>
        </w:rPr>
        <w:t>❓ No puedo entrar al dashboard</w:t>
      </w:r>
    </w:p>
    <w:p>
      <w:r>
        <w:t xml:space="preserve">   ✅ Verificar token: aleydy2024. Probar en otro navegador.</w:t>
      </w:r>
    </w:p>
    <w:p/>
    <w:p>
      <w:r>
        <w:rPr>
          <w:b/>
        </w:rPr>
        <w:t>❓ Productos no aparecen en la landing</w:t>
      </w:r>
    </w:p>
    <w:p>
      <w:r>
        <w:t xml:space="preserve">   ✅ Verificar "✅ Activo" en el Dashboard. Recargar página (F5).</w:t>
      </w:r>
    </w:p>
    <w:p/>
    <w:p>
      <w:r>
        <w:rPr>
          <w:b/>
        </w:rPr>
        <w:t>❓ No puedo subir foto</w:t>
      </w:r>
    </w:p>
    <w:p>
      <w:r>
        <w:t xml:space="preserve">   ✅ Imagen debe pesar &lt; 400 KB. Formatos: JPG, PNG.</w:t>
      </w:r>
    </w:p>
    <w:p/>
    <w:p>
      <w:r>
        <w:rPr>
          <w:b/>
        </w:rPr>
        <w:t>❓ Quiero cambiar número WhatsApp</w:t>
      </w:r>
    </w:p>
    <w:p>
      <w:r>
        <w:t xml:space="preserve">   ✅ Avisar para actualizar todos los botones.</w:t>
      </w:r>
    </w:p>
    <w:p/>
    <w:p>
      <w:r>
        <w:br w:type="page"/>
      </w:r>
    </w:p>
    <w:p>
      <w:pPr>
        <w:pStyle w:val="Heading1"/>
      </w:pPr>
      <w:r>
        <w:t>12. Contacto y Soporte</w:t>
      </w:r>
    </w:p>
    <w:p>
      <w:r>
        <w:t>📱 WhatsApp: +51 931 699 656</w:t>
      </w:r>
    </w:p>
    <w:p>
      <w:r>
        <w:t>🌐 Sitio: detalles-aleydy.vercel.app</w:t>
      </w:r>
    </w:p>
    <w:p/>
    <w:p>
      <w:pPr>
        <w:jc w:val="center"/>
      </w:pPr>
      <w:r>
        <w:rPr>
          <w:b/>
          <w:color w:val="E91E8C"/>
          <w:sz w:val="28"/>
        </w:rPr>
        <w:t>🎀 Detalles Aleydy — Detalles desde el corazón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